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客户拜访记录</w:t>
      </w:r>
    </w:p>
    <w:p>
      <w:r>
        <w:t>客户名称：南京远望制造有限公司</w:t>
      </w:r>
    </w:p>
    <w:p>
      <w:r>
        <w:t>拜访日期：2026-03-12</w:t>
      </w:r>
    </w:p>
    <w:p>
      <w:r>
        <w:t>拜访人员：赵鹏、王倩</w:t>
      </w:r>
    </w:p>
    <w:p>
      <w:r>
        <w:t>客户联系人：周海峰</w:t>
      </w:r>
    </w:p>
    <w:p>
      <w:r>
        <w:t>联系人电话：13900001234</w:t>
      </w:r>
    </w:p>
    <w:p>
      <w:r>
        <w:t>客户需求：希望实现质检报告自动归档与周报汇总。</w:t>
      </w:r>
    </w:p>
    <w:p>
      <w:r>
        <w:t>下一步计划：4月初提交POC方案并安排试点。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产品模块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目标上线时间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>
              <w:t>文档解析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2026-03-30</w:t>
            </w:r>
          </w:p>
        </w:tc>
        <w:tc>
          <w:tcPr>
            <w:tcW w:type="dxa" w:w="2160"/>
          </w:tcPr>
          <w:p>
            <w:r>
              <w:t>张晨</w:t>
            </w:r>
          </w:p>
        </w:tc>
      </w:tr>
      <w:tr>
        <w:tc>
          <w:tcPr>
            <w:tcW w:type="dxa" w:w="2160"/>
          </w:tcPr>
          <w:p>
            <w:r>
              <w:t>语义检索</w:t>
            </w:r>
          </w:p>
        </w:tc>
        <w:tc>
          <w:tcPr>
            <w:tcW w:type="dxa" w:w="2160"/>
          </w:tcPr>
          <w:p>
            <w:r>
              <w:t>进行中</w:t>
            </w:r>
          </w:p>
        </w:tc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王倩</w:t>
            </w:r>
          </w:p>
        </w:tc>
      </w:tr>
      <w:tr>
        <w:tc>
          <w:tcPr>
            <w:tcW w:type="dxa" w:w="2160"/>
          </w:tcPr>
          <w:p>
            <w:r>
              <w:t>模板填报</w:t>
            </w:r>
          </w:p>
        </w:tc>
        <w:tc>
          <w:tcPr>
            <w:tcW w:type="dxa" w:w="2160"/>
          </w:tcPr>
          <w:p>
            <w:r>
              <w:t>进行中</w:t>
            </w:r>
          </w:p>
        </w:tc>
        <w:tc>
          <w:tcPr>
            <w:tcW w:type="dxa" w:w="2160"/>
          </w:tcPr>
          <w:p>
            <w:r>
              <w:t>2026-05-15</w:t>
            </w:r>
          </w:p>
        </w:tc>
        <w:tc>
          <w:tcPr>
            <w:tcW w:type="dxa" w:w="2160"/>
          </w:tcPr>
          <w:p>
            <w:r>
              <w:t>赵鹏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